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9471" w14:textId="77777777" w:rsidR="00A90E67" w:rsidRDefault="00A90E67" w:rsidP="00A90E67">
      <w:pPr>
        <w:spacing w:line="254" w:lineRule="auto"/>
        <w:jc w:val="center"/>
        <w:rPr>
          <w:rFonts w:ascii="Arial" w:hAnsi="Arial" w:cs="Arial"/>
          <w:b/>
          <w:bCs/>
          <w:szCs w:val="24"/>
        </w:rPr>
      </w:pPr>
      <w:r>
        <w:rPr>
          <w:noProof/>
        </w:rPr>
        <w:drawing>
          <wp:inline distT="0" distB="0" distL="0" distR="0" wp14:anchorId="5277C2CD" wp14:editId="57791993">
            <wp:extent cx="2476500" cy="1333500"/>
            <wp:effectExtent l="0" t="0" r="0" b="0"/>
            <wp:docPr id="11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A1CC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6D74D46A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3605E763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1B8A84A1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2C0EC8CA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4E39BEFB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1860759C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478C8DA8" w14:textId="77777777" w:rsid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</w:rPr>
      </w:pPr>
    </w:p>
    <w:p w14:paraId="3F2B58A5" w14:textId="6EBE78A0" w:rsidR="00A90E67" w:rsidRPr="00A90E67" w:rsidRDefault="00A90E67" w:rsidP="00A90E67">
      <w:pPr>
        <w:spacing w:line="254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A90E67">
        <w:rPr>
          <w:rFonts w:ascii="Arial" w:hAnsi="Arial" w:cs="Arial"/>
          <w:b/>
          <w:bCs/>
          <w:szCs w:val="24"/>
          <w:lang w:val="pt-BR"/>
        </w:rPr>
        <w:t>Oportunidade, Criatividade e Ideias Inovadoras</w:t>
      </w:r>
    </w:p>
    <w:p w14:paraId="7CF48123" w14:textId="77777777" w:rsidR="00A90E67" w:rsidRPr="00A90E67" w:rsidRDefault="00A90E67" w:rsidP="00A90E67">
      <w:pPr>
        <w:spacing w:line="254" w:lineRule="auto"/>
        <w:jc w:val="center"/>
        <w:rPr>
          <w:rFonts w:ascii="Arial" w:hAnsi="Arial" w:cs="Arial"/>
          <w:szCs w:val="24"/>
          <w:lang w:val="pt-BR"/>
        </w:rPr>
      </w:pPr>
    </w:p>
    <w:p w14:paraId="4B0B1BB1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0432386F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15ABB9B7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78006E94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439F2072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4AAC98D8" w14:textId="77777777" w:rsid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042A5DCF" w14:textId="77777777" w:rsidR="00647D0F" w:rsidRPr="00A90E67" w:rsidRDefault="00647D0F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5A7071BB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</w:p>
    <w:p w14:paraId="6E36E983" w14:textId="77777777" w:rsidR="00A90E67" w:rsidRP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  <w:lang w:val="pt-BR"/>
        </w:rPr>
      </w:pPr>
      <w:r w:rsidRPr="00A90E67">
        <w:rPr>
          <w:rFonts w:ascii="Arial" w:hAnsi="Arial" w:cs="Arial"/>
          <w:b/>
          <w:bCs/>
          <w:szCs w:val="24"/>
          <w:lang w:val="pt-BR"/>
        </w:rPr>
        <w:t>UC: Inovação, Sustentabilidade e Competitividade Empresarial.</w:t>
      </w:r>
    </w:p>
    <w:p w14:paraId="4BA932A3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  <w:r w:rsidRPr="00A90E67">
        <w:rPr>
          <w:rFonts w:ascii="Arial" w:hAnsi="Arial" w:cs="Arial"/>
          <w:szCs w:val="24"/>
          <w:lang w:val="pt-BR"/>
        </w:rPr>
        <w:t xml:space="preserve">Aluno: </w:t>
      </w:r>
      <w:r w:rsidRPr="00A90E67">
        <w:rPr>
          <w:rFonts w:ascii="Arial" w:hAnsi="Arial" w:cs="Arial"/>
          <w:b/>
          <w:bCs/>
          <w:szCs w:val="24"/>
          <w:lang w:val="pt-BR"/>
        </w:rPr>
        <w:t>Pedro Henrique Pires Dos Santos</w:t>
      </w:r>
    </w:p>
    <w:p w14:paraId="35086E5C" w14:textId="77777777" w:rsidR="00A90E67" w:rsidRPr="00A90E67" w:rsidRDefault="00A90E67" w:rsidP="00A90E67">
      <w:pPr>
        <w:spacing w:line="254" w:lineRule="auto"/>
        <w:rPr>
          <w:rFonts w:ascii="Arial" w:hAnsi="Arial" w:cs="Arial"/>
          <w:szCs w:val="24"/>
          <w:lang w:val="pt-BR"/>
        </w:rPr>
      </w:pPr>
      <w:r w:rsidRPr="00A90E67">
        <w:rPr>
          <w:rFonts w:ascii="Arial" w:hAnsi="Arial" w:cs="Arial"/>
          <w:szCs w:val="24"/>
          <w:lang w:val="pt-BR"/>
        </w:rPr>
        <w:t xml:space="preserve">Curso: </w:t>
      </w:r>
      <w:r w:rsidRPr="00A90E67">
        <w:rPr>
          <w:rFonts w:ascii="Arial" w:hAnsi="Arial" w:cs="Arial"/>
          <w:b/>
          <w:bCs/>
          <w:szCs w:val="24"/>
          <w:lang w:val="pt-BR"/>
        </w:rPr>
        <w:t>Sistemas de informação</w:t>
      </w:r>
    </w:p>
    <w:p w14:paraId="1F7E7C6A" w14:textId="77777777" w:rsidR="00A90E67" w:rsidRPr="00A90E67" w:rsidRDefault="00A90E67" w:rsidP="00A90E67">
      <w:pPr>
        <w:spacing w:line="254" w:lineRule="auto"/>
        <w:rPr>
          <w:rFonts w:ascii="Arial" w:hAnsi="Arial" w:cs="Arial"/>
          <w:b/>
          <w:bCs/>
          <w:szCs w:val="24"/>
          <w:lang w:val="pt-BR"/>
        </w:rPr>
      </w:pPr>
      <w:r w:rsidRPr="00A90E67">
        <w:rPr>
          <w:rFonts w:ascii="Arial" w:hAnsi="Arial" w:cs="Arial"/>
          <w:szCs w:val="24"/>
          <w:lang w:val="pt-BR"/>
        </w:rPr>
        <w:t xml:space="preserve">Professor: </w:t>
      </w:r>
      <w:r w:rsidRPr="00A90E67">
        <w:rPr>
          <w:rFonts w:ascii="Arial" w:hAnsi="Arial" w:cs="Arial"/>
          <w:b/>
          <w:bCs/>
          <w:szCs w:val="24"/>
          <w:lang w:val="pt-BR"/>
        </w:rPr>
        <w:t>Robson Calvetti</w:t>
      </w:r>
    </w:p>
    <w:p w14:paraId="6D324CDA" w14:textId="796DBFAE" w:rsidR="008B4D6C" w:rsidRPr="008B4D6C" w:rsidRDefault="008B4D6C" w:rsidP="008B4D6C">
      <w:pPr>
        <w:rPr>
          <w:b/>
          <w:bCs/>
          <w:lang w:val="pt-BR"/>
        </w:rPr>
      </w:pPr>
      <w:r w:rsidRPr="008B4D6C">
        <w:rPr>
          <w:b/>
          <w:bCs/>
          <w:lang w:val="pt-BR"/>
        </w:rPr>
        <w:lastRenderedPageBreak/>
        <w:t>Introdução</w:t>
      </w:r>
    </w:p>
    <w:p w14:paraId="7D253AF7" w14:textId="1C2ECAD4" w:rsidR="008B4D6C" w:rsidRPr="002D1744" w:rsidRDefault="002D1744" w:rsidP="002D1744">
      <w:pPr>
        <w:ind w:firstLine="720"/>
        <w:rPr>
          <w:lang w:val="pt-BR"/>
        </w:rPr>
      </w:pPr>
      <w:r w:rsidRPr="002D1744">
        <w:rPr>
          <w:lang w:val="pt-BR"/>
        </w:rPr>
        <w:t>No mundo de hoje, com tantas mudanças tecnológicas e alterações nos hábitos dos consumidores, é crucial que empresas e profissionais sejam capazes de encontrar oportunidades, pensar de forma criativa e criar ideias novas. A inovação não é mais algo que apenas destaca uma empresa, mas sim uma necessidade básica para competir no mercado. Entender como surgem as oportunidades e como usar a criatividade para criar soluções inovadoras é vital para o crescimento sustentável dos negócios.</w:t>
      </w:r>
    </w:p>
    <w:p w14:paraId="697BEA5E" w14:textId="77777777" w:rsidR="008B4D6C" w:rsidRDefault="008B4D6C" w:rsidP="008B4D6C">
      <w:pPr>
        <w:rPr>
          <w:lang w:val="pt-BR"/>
        </w:rPr>
      </w:pPr>
    </w:p>
    <w:p w14:paraId="59C9CE54" w14:textId="77777777" w:rsidR="008B4D6C" w:rsidRDefault="008B4D6C" w:rsidP="008B4D6C">
      <w:pPr>
        <w:rPr>
          <w:lang w:val="pt-BR"/>
        </w:rPr>
      </w:pPr>
    </w:p>
    <w:p w14:paraId="698C36B3" w14:textId="77777777" w:rsidR="008B4D6C" w:rsidRDefault="008B4D6C" w:rsidP="008B4D6C">
      <w:pPr>
        <w:rPr>
          <w:lang w:val="pt-BR"/>
        </w:rPr>
      </w:pPr>
    </w:p>
    <w:p w14:paraId="0ED0D63D" w14:textId="77777777" w:rsidR="008B4D6C" w:rsidRDefault="008B4D6C" w:rsidP="008B4D6C">
      <w:pPr>
        <w:rPr>
          <w:lang w:val="pt-BR"/>
        </w:rPr>
      </w:pPr>
    </w:p>
    <w:p w14:paraId="2A81398D" w14:textId="77777777" w:rsidR="008B4D6C" w:rsidRDefault="008B4D6C" w:rsidP="008B4D6C">
      <w:pPr>
        <w:rPr>
          <w:lang w:val="pt-BR"/>
        </w:rPr>
      </w:pPr>
    </w:p>
    <w:p w14:paraId="1BDE4F87" w14:textId="70BEBEDA" w:rsidR="008B4D6C" w:rsidRDefault="008B4D6C" w:rsidP="008B4D6C">
      <w:pPr>
        <w:rPr>
          <w:lang w:val="pt-BR"/>
        </w:rPr>
      </w:pPr>
    </w:p>
    <w:p w14:paraId="59B46388" w14:textId="77777777" w:rsidR="00B27A2A" w:rsidRDefault="00B27A2A" w:rsidP="008B4D6C">
      <w:pPr>
        <w:rPr>
          <w:lang w:val="pt-BR"/>
        </w:rPr>
      </w:pPr>
    </w:p>
    <w:p w14:paraId="4F131CEA" w14:textId="77777777" w:rsidR="008B4D6C" w:rsidRDefault="008B4D6C" w:rsidP="008B4D6C">
      <w:pPr>
        <w:rPr>
          <w:lang w:val="pt-BR"/>
        </w:rPr>
      </w:pPr>
    </w:p>
    <w:p w14:paraId="2FFDFD7C" w14:textId="77777777" w:rsidR="008B4D6C" w:rsidRDefault="008B4D6C" w:rsidP="008B4D6C">
      <w:pPr>
        <w:rPr>
          <w:lang w:val="pt-BR"/>
        </w:rPr>
      </w:pPr>
    </w:p>
    <w:p w14:paraId="145EF9EF" w14:textId="77777777" w:rsidR="008B4D6C" w:rsidRDefault="008B4D6C" w:rsidP="008B4D6C">
      <w:pPr>
        <w:rPr>
          <w:lang w:val="pt-BR"/>
        </w:rPr>
      </w:pPr>
    </w:p>
    <w:p w14:paraId="1465FD40" w14:textId="77777777" w:rsidR="008B4D6C" w:rsidRDefault="008B4D6C" w:rsidP="008B4D6C">
      <w:pPr>
        <w:rPr>
          <w:lang w:val="pt-BR"/>
        </w:rPr>
      </w:pPr>
    </w:p>
    <w:p w14:paraId="53624085" w14:textId="77777777" w:rsidR="008B4D6C" w:rsidRDefault="008B4D6C" w:rsidP="008B4D6C">
      <w:pPr>
        <w:rPr>
          <w:lang w:val="pt-BR"/>
        </w:rPr>
      </w:pPr>
    </w:p>
    <w:p w14:paraId="14468142" w14:textId="77777777" w:rsidR="008B4D6C" w:rsidRDefault="008B4D6C" w:rsidP="008B4D6C">
      <w:pPr>
        <w:rPr>
          <w:lang w:val="pt-BR"/>
        </w:rPr>
      </w:pPr>
    </w:p>
    <w:p w14:paraId="2770F26C" w14:textId="3CDDD1B7" w:rsidR="008B4D6C" w:rsidRDefault="008B4D6C" w:rsidP="008B4D6C">
      <w:pPr>
        <w:rPr>
          <w:lang w:val="pt-BR"/>
        </w:rPr>
      </w:pPr>
    </w:p>
    <w:p w14:paraId="34A38F33" w14:textId="77777777" w:rsidR="008B4D6C" w:rsidRDefault="008B4D6C" w:rsidP="008B4D6C">
      <w:pPr>
        <w:rPr>
          <w:lang w:val="pt-BR"/>
        </w:rPr>
      </w:pPr>
    </w:p>
    <w:p w14:paraId="70103CE6" w14:textId="77777777" w:rsidR="008B4D6C" w:rsidRPr="008B4D6C" w:rsidRDefault="008B4D6C" w:rsidP="008B4D6C">
      <w:pPr>
        <w:rPr>
          <w:lang w:val="pt-BR"/>
        </w:rPr>
      </w:pPr>
    </w:p>
    <w:p w14:paraId="0376C18D" w14:textId="77777777" w:rsidR="001141A9" w:rsidRDefault="001141A9">
      <w:pPr>
        <w:rPr>
          <w:lang w:val="pt-BR"/>
        </w:rPr>
      </w:pPr>
    </w:p>
    <w:p w14:paraId="1882C199" w14:textId="77777777" w:rsidR="002D1744" w:rsidRDefault="002D1744">
      <w:pPr>
        <w:rPr>
          <w:lang w:val="pt-BR"/>
        </w:rPr>
      </w:pPr>
    </w:p>
    <w:p w14:paraId="09E45668" w14:textId="77777777" w:rsidR="002D1744" w:rsidRDefault="002D1744">
      <w:pPr>
        <w:rPr>
          <w:lang w:val="pt-BR"/>
        </w:rPr>
      </w:pPr>
    </w:p>
    <w:p w14:paraId="27E4CD11" w14:textId="77777777" w:rsidR="002D1744" w:rsidRDefault="002D1744">
      <w:pPr>
        <w:rPr>
          <w:lang w:val="pt-BR"/>
        </w:rPr>
      </w:pPr>
    </w:p>
    <w:p w14:paraId="2F2FA61A" w14:textId="77777777" w:rsidR="002D1744" w:rsidRPr="00B27A2A" w:rsidRDefault="002D1744" w:rsidP="00B27A2A">
      <w:pPr>
        <w:jc w:val="center"/>
        <w:rPr>
          <w:b/>
          <w:bCs/>
          <w:lang w:val="pt-BR"/>
        </w:rPr>
      </w:pPr>
      <w:r w:rsidRPr="00B27A2A">
        <w:rPr>
          <w:b/>
          <w:bCs/>
          <w:lang w:val="pt-BR"/>
        </w:rPr>
        <w:lastRenderedPageBreak/>
        <w:t>Oportunidade no Ambiente de Negócios</w:t>
      </w:r>
    </w:p>
    <w:p w14:paraId="76D7A726" w14:textId="77777777" w:rsidR="002D1744" w:rsidRDefault="002D1744" w:rsidP="002D1744">
      <w:pPr>
        <w:ind w:firstLine="360"/>
        <w:rPr>
          <w:lang w:val="pt-BR"/>
        </w:rPr>
      </w:pPr>
      <w:r w:rsidRPr="002D1744">
        <w:rPr>
          <w:lang w:val="pt-BR"/>
        </w:rPr>
        <w:t>As oportunidades de negócios surgem principalmente quando identificamos problemas, necessidades ou tendências no mercado. Com a transformação digital avançando cada vez mais, novas demandas surgem o tempo todo. Isso cria espaço para soluções inovadoras.</w:t>
      </w:r>
    </w:p>
    <w:p w14:paraId="4A3035B8" w14:textId="7E49F8B8" w:rsidR="002D1744" w:rsidRPr="002D1744" w:rsidRDefault="002D1744" w:rsidP="002D1744">
      <w:pPr>
        <w:ind w:firstLine="360"/>
        <w:rPr>
          <w:lang w:val="pt-BR"/>
        </w:rPr>
      </w:pPr>
      <w:r w:rsidRPr="002D1744">
        <w:rPr>
          <w:lang w:val="pt-BR"/>
        </w:rPr>
        <w:t>A análise de dados e o uso de tecnologias ajudaram as empresas a entender melhor como os consumidores se comportam. Também permitimos que elas prevejam tendências e descubram mercados ainda pouco explorados. Ferramentas como Big Data e análise preditiva são muito importantes. Eles ajudam a encontrar oportunidades estratégicas e aumentar as chances de sucesso de novos negócios.</w:t>
      </w:r>
    </w:p>
    <w:p w14:paraId="3689B95F" w14:textId="5E1F06FF" w:rsidR="002D1744" w:rsidRPr="002D1744" w:rsidRDefault="002D1744" w:rsidP="002D1744">
      <w:pPr>
        <w:ind w:firstLine="360"/>
        <w:rPr>
          <w:lang w:val="pt-BR"/>
        </w:rPr>
      </w:pPr>
      <w:r w:rsidRPr="002D1744">
        <w:rPr>
          <w:lang w:val="pt-BR"/>
        </w:rPr>
        <w:t xml:space="preserve">Acompanhar as tendências tecnológicas é fundamental para encontrar oportunidades. Tecnologias como inteligência artificial, computação em nuvem e automação estão mudando inteiras. Eles </w:t>
      </w:r>
      <w:r w:rsidR="00B27A2A" w:rsidRPr="002D1744">
        <w:rPr>
          <w:lang w:val="pt-BR"/>
        </w:rPr>
        <w:t>criam</w:t>
      </w:r>
      <w:r w:rsidRPr="002D1744">
        <w:rPr>
          <w:lang w:val="pt-BR"/>
        </w:rPr>
        <w:t xml:space="preserve"> modelos de negócios e melhoram a eficiência das organizações.</w:t>
      </w:r>
    </w:p>
    <w:p w14:paraId="65C25C6C" w14:textId="348CEE33" w:rsidR="002D1744" w:rsidRPr="00B27A2A" w:rsidRDefault="002D1744" w:rsidP="00B27A2A">
      <w:pPr>
        <w:jc w:val="center"/>
        <w:rPr>
          <w:b/>
          <w:bCs/>
          <w:lang w:val="pt-BR"/>
        </w:rPr>
      </w:pPr>
      <w:r w:rsidRPr="00B27A2A">
        <w:rPr>
          <w:b/>
          <w:bCs/>
          <w:lang w:val="pt-BR"/>
        </w:rPr>
        <w:t>Criatividade como Motor da Inovação</w:t>
      </w:r>
    </w:p>
    <w:p w14:paraId="1EA7FA15" w14:textId="77777777" w:rsidR="00B27A2A" w:rsidRPr="00B27A2A" w:rsidRDefault="00B27A2A" w:rsidP="00B27A2A">
      <w:pPr>
        <w:ind w:firstLine="720"/>
        <w:rPr>
          <w:lang w:val="pt-BR"/>
        </w:rPr>
      </w:pPr>
      <w:r w:rsidRPr="00B27A2A">
        <w:rPr>
          <w:lang w:val="pt-BR"/>
        </w:rPr>
        <w:t>A criatividade é uma coisa muito importante. Ela nos permite pensar de maneira diferente, criar soluções novas e ver coisas que outras pessoas não veem. Quando se trata de empresas, a criatividade é o primeiro passo para criar coisas novas e melhorar.</w:t>
      </w:r>
    </w:p>
    <w:p w14:paraId="2D31B944" w14:textId="77777777" w:rsidR="00B27A2A" w:rsidRPr="00B27A2A" w:rsidRDefault="00B27A2A" w:rsidP="00B27A2A">
      <w:pPr>
        <w:ind w:firstLine="720"/>
        <w:rPr>
          <w:lang w:val="pt-BR"/>
        </w:rPr>
      </w:pPr>
      <w:r w:rsidRPr="00B27A2A">
        <w:rPr>
          <w:lang w:val="pt-BR"/>
        </w:rPr>
        <w:t>Ser criativo não é apenas ter ideias novas, mas também saber como colocá-las na prática para resolver problemas do dia a dia. A ajuda à criatividade as empresas a criar produtos, serviços e processos mais eficientes, melhorando a experiência dos clientes e se destacando no mercado.</w:t>
      </w:r>
    </w:p>
    <w:p w14:paraId="679D4409" w14:textId="77777777" w:rsidR="00B27A2A" w:rsidRPr="00B27A2A" w:rsidRDefault="00B27A2A" w:rsidP="00B27A2A">
      <w:pPr>
        <w:ind w:firstLine="720"/>
        <w:rPr>
          <w:lang w:val="pt-BR"/>
        </w:rPr>
      </w:pPr>
      <w:r w:rsidRPr="00B27A2A">
        <w:rPr>
          <w:lang w:val="pt-BR"/>
        </w:rPr>
        <w:t>Além disso, a criatividade é fundamental para se adaptar às mudanças. Em um mercado que muda o tempo todo, as empresas que incentivam a criatividade em seus tempos respondem mais rapidamente às mudanças e continuam relevantes. A criatividade é uma ferramenta poderosa que ajuda as empresas a crescer e a se manter frente à concorrência.</w:t>
      </w:r>
    </w:p>
    <w:p w14:paraId="44981051" w14:textId="05A0E6EC" w:rsidR="00B27A2A" w:rsidRDefault="00B27A2A" w:rsidP="00B27A2A">
      <w:pPr>
        <w:jc w:val="center"/>
        <w:rPr>
          <w:b/>
          <w:bCs/>
          <w:lang w:val="pt-BR"/>
        </w:rPr>
      </w:pPr>
      <w:r w:rsidRPr="00B27A2A">
        <w:rPr>
          <w:b/>
          <w:bCs/>
          <w:lang w:val="pt-BR"/>
        </w:rPr>
        <w:t>Inovação Tecnológica e sua Importância</w:t>
      </w:r>
    </w:p>
    <w:p w14:paraId="4C120313" w14:textId="77777777" w:rsidR="00B27A2A" w:rsidRPr="00B27A2A" w:rsidRDefault="00B27A2A" w:rsidP="00B27A2A">
      <w:pPr>
        <w:ind w:firstLine="720"/>
        <w:rPr>
          <w:lang w:val="pt-BR"/>
        </w:rPr>
      </w:pPr>
      <w:r w:rsidRPr="00B27A2A">
        <w:rPr>
          <w:lang w:val="pt-BR"/>
        </w:rPr>
        <w:t>A inovação tecnológica é basicamente a aplicação de novas tecnologias ou a melhoria de processos que já existem, com o objetivo de criar valor. Ela é um dos principais fatores que estão mudando a sociedade e os modelos de negócio.</w:t>
      </w:r>
    </w:p>
    <w:p w14:paraId="6A0CBCB4" w14:textId="77777777" w:rsidR="00B27A2A" w:rsidRPr="00B27A2A" w:rsidRDefault="00B27A2A" w:rsidP="00B27A2A">
      <w:pPr>
        <w:ind w:firstLine="720"/>
        <w:rPr>
          <w:lang w:val="pt-BR"/>
        </w:rPr>
      </w:pPr>
      <w:r w:rsidRPr="00B27A2A">
        <w:rPr>
          <w:lang w:val="pt-BR"/>
        </w:rPr>
        <w:t xml:space="preserve">Estudos mostram que a inovação tecnológica ajuda a aumentar a produtividade, reduzir custos e melhorar a qualidade dos produtos e serviços. Isso acontece porque ela </w:t>
      </w:r>
      <w:r w:rsidRPr="00B27A2A">
        <w:rPr>
          <w:lang w:val="pt-BR"/>
        </w:rPr>
        <w:lastRenderedPageBreak/>
        <w:t>permite criar soluções mais eficientes e que podem ser aumentadas para atender melhor às necessidades dos clientes.</w:t>
      </w:r>
    </w:p>
    <w:p w14:paraId="05B02634" w14:textId="77777777" w:rsidR="00B27A2A" w:rsidRPr="00B27A2A" w:rsidRDefault="00B27A2A" w:rsidP="00B27A2A">
      <w:pPr>
        <w:ind w:firstLine="720"/>
        <w:rPr>
          <w:lang w:val="pt-BR"/>
        </w:rPr>
      </w:pPr>
      <w:r w:rsidRPr="00B27A2A">
        <w:rPr>
          <w:lang w:val="pt-BR"/>
        </w:rPr>
        <w:t>Um ponto importante é que inovação e tecnologia andam juntas: enquanto a inovação é uma ideia ou uma mudança que queremos fazer, a tecnologia fornece os meios para colocá-la na prática. A inovação tecnológica desempenha um papel fundamental nesse processo, permitindo que as ideias se tornem realidade de forma prática e eficaz.</w:t>
      </w:r>
    </w:p>
    <w:p w14:paraId="6B79B567" w14:textId="1E8FA3C0" w:rsidR="00B27A2A" w:rsidRDefault="00B27A2A" w:rsidP="00B27A2A">
      <w:pPr>
        <w:jc w:val="center"/>
        <w:rPr>
          <w:b/>
          <w:bCs/>
        </w:rPr>
      </w:pPr>
      <w:proofErr w:type="spellStart"/>
      <w:r w:rsidRPr="00B27A2A">
        <w:rPr>
          <w:b/>
          <w:bCs/>
        </w:rPr>
        <w:t>Tipos</w:t>
      </w:r>
      <w:proofErr w:type="spellEnd"/>
      <w:r w:rsidRPr="00B27A2A">
        <w:rPr>
          <w:b/>
          <w:bCs/>
        </w:rPr>
        <w:t xml:space="preserve"> de </w:t>
      </w:r>
      <w:proofErr w:type="spellStart"/>
      <w:r w:rsidRPr="00B27A2A">
        <w:rPr>
          <w:b/>
          <w:bCs/>
        </w:rPr>
        <w:t>Inovação</w:t>
      </w:r>
      <w:proofErr w:type="spellEnd"/>
      <w:r w:rsidRPr="00B27A2A">
        <w:rPr>
          <w:b/>
          <w:bCs/>
        </w:rPr>
        <w:t xml:space="preserve"> e </w:t>
      </w:r>
      <w:proofErr w:type="spellStart"/>
      <w:r w:rsidRPr="00B27A2A">
        <w:rPr>
          <w:b/>
          <w:bCs/>
        </w:rPr>
        <w:t>Aplicações</w:t>
      </w:r>
      <w:proofErr w:type="spellEnd"/>
    </w:p>
    <w:p w14:paraId="4101E6FB" w14:textId="543A4262" w:rsidR="00B27A2A" w:rsidRPr="00B27A2A" w:rsidRDefault="00B27A2A" w:rsidP="00B27A2A">
      <w:pPr>
        <w:ind w:firstLine="720"/>
        <w:jc w:val="both"/>
        <w:rPr>
          <w:lang w:val="pt-BR"/>
        </w:rPr>
      </w:pPr>
      <w:r w:rsidRPr="00B27A2A">
        <w:rPr>
          <w:lang w:val="pt-BR"/>
        </w:rPr>
        <w:t>Existem várias maneiras de inovar em um negócio. Podemos começar com pequenas mudanças em produtos ou processos que já existem,</w:t>
      </w:r>
      <w:r>
        <w:rPr>
          <w:lang w:val="pt-BR"/>
        </w:rPr>
        <w:t xml:space="preserve"> </w:t>
      </w:r>
      <w:r w:rsidRPr="00B27A2A">
        <w:rPr>
          <w:lang w:val="pt-BR"/>
        </w:rPr>
        <w:t>isso</w:t>
      </w:r>
      <w:r w:rsidRPr="00B27A2A">
        <w:rPr>
          <w:lang w:val="pt-BR"/>
        </w:rPr>
        <w:t xml:space="preserve"> pode ser algo simples, mas que faz uma grande diferença.</w:t>
      </w:r>
    </w:p>
    <w:p w14:paraId="0106F777" w14:textId="48C83B4A" w:rsidR="00B27A2A" w:rsidRPr="00B27A2A" w:rsidRDefault="00B27A2A" w:rsidP="00B27A2A">
      <w:pPr>
        <w:ind w:firstLine="720"/>
        <w:jc w:val="both"/>
        <w:rPr>
          <w:lang w:val="pt-BR"/>
        </w:rPr>
      </w:pPr>
      <w:r w:rsidRPr="00B27A2A">
        <w:rPr>
          <w:lang w:val="pt-BR"/>
        </w:rPr>
        <w:t>Outra opção é criar algo completamente novo, que mude o jogo, Isso pode transformar todo o mercado e abrir novas oportunidades.</w:t>
      </w:r>
    </w:p>
    <w:p w14:paraId="03504043" w14:textId="3A2381CA" w:rsidR="00B27A2A" w:rsidRPr="00B27A2A" w:rsidRDefault="00B27A2A" w:rsidP="00B27A2A">
      <w:pPr>
        <w:ind w:firstLine="720"/>
        <w:jc w:val="both"/>
        <w:rPr>
          <w:lang w:val="pt-BR"/>
        </w:rPr>
      </w:pPr>
      <w:r w:rsidRPr="00B27A2A">
        <w:rPr>
          <w:lang w:val="pt-BR"/>
        </w:rPr>
        <w:t xml:space="preserve">Também temos </w:t>
      </w:r>
      <w:r>
        <w:rPr>
          <w:lang w:val="pt-BR"/>
        </w:rPr>
        <w:t>um tipo de inovação</w:t>
      </w:r>
      <w:r w:rsidRPr="00B27A2A">
        <w:rPr>
          <w:lang w:val="pt-BR"/>
        </w:rPr>
        <w:t xml:space="preserve">, que </w:t>
      </w:r>
      <w:r w:rsidR="00A90E67">
        <w:rPr>
          <w:lang w:val="pt-BR"/>
        </w:rPr>
        <w:t xml:space="preserve">uma </w:t>
      </w:r>
      <w:r w:rsidRPr="00B27A2A">
        <w:rPr>
          <w:lang w:val="pt-BR"/>
        </w:rPr>
        <w:t xml:space="preserve">empresa quebra as regras tradicionais e </w:t>
      </w:r>
      <w:proofErr w:type="gramStart"/>
      <w:r w:rsidRPr="00B27A2A">
        <w:rPr>
          <w:lang w:val="pt-BR"/>
        </w:rPr>
        <w:t>cria um</w:t>
      </w:r>
      <w:r w:rsidRPr="00B27A2A">
        <w:rPr>
          <w:lang w:val="pt-BR"/>
        </w:rPr>
        <w:t xml:space="preserve"> </w:t>
      </w:r>
      <w:r w:rsidR="00A90E67">
        <w:rPr>
          <w:lang w:val="pt-BR"/>
        </w:rPr>
        <w:t>novo</w:t>
      </w:r>
      <w:proofErr w:type="gramEnd"/>
      <w:r w:rsidR="00A90E67">
        <w:rPr>
          <w:lang w:val="pt-BR"/>
        </w:rPr>
        <w:t xml:space="preserve"> </w:t>
      </w:r>
      <w:r w:rsidRPr="00B27A2A">
        <w:rPr>
          <w:lang w:val="pt-BR"/>
        </w:rPr>
        <w:t>modelo de negócio. Isso pode parecer arriscado, mas pode levar a grandes recompensas.</w:t>
      </w:r>
    </w:p>
    <w:p w14:paraId="38BE0E60" w14:textId="25778AAF" w:rsidR="00B27A2A" w:rsidRPr="00B27A2A" w:rsidRDefault="00B27A2A" w:rsidP="00B27A2A">
      <w:pPr>
        <w:ind w:firstLine="720"/>
        <w:jc w:val="both"/>
        <w:rPr>
          <w:lang w:val="pt-BR"/>
        </w:rPr>
      </w:pPr>
      <w:r w:rsidRPr="00B27A2A">
        <w:rPr>
          <w:lang w:val="pt-BR"/>
        </w:rPr>
        <w:t xml:space="preserve">E por fim, existe uma inovação </w:t>
      </w:r>
      <w:r>
        <w:rPr>
          <w:lang w:val="pt-BR"/>
        </w:rPr>
        <w:t xml:space="preserve">que </w:t>
      </w:r>
      <w:r w:rsidRPr="00B27A2A">
        <w:rPr>
          <w:lang w:val="pt-BR"/>
        </w:rPr>
        <w:t xml:space="preserve">uma empresa trabalha com parceiros para desenvolver soluções novas. Isso pode ser muito útil, pois traz diferentes </w:t>
      </w:r>
      <w:r>
        <w:rPr>
          <w:lang w:val="pt-BR"/>
        </w:rPr>
        <w:t>visões</w:t>
      </w:r>
      <w:r w:rsidRPr="00B27A2A">
        <w:rPr>
          <w:lang w:val="pt-BR"/>
        </w:rPr>
        <w:t xml:space="preserve"> e</w:t>
      </w:r>
      <w:r>
        <w:rPr>
          <w:lang w:val="pt-BR"/>
        </w:rPr>
        <w:t xml:space="preserve"> grandes</w:t>
      </w:r>
      <w:r w:rsidRPr="00B27A2A">
        <w:rPr>
          <w:lang w:val="pt-BR"/>
        </w:rPr>
        <w:t xml:space="preserve"> ideias.</w:t>
      </w:r>
    </w:p>
    <w:p w14:paraId="6E3A5B83" w14:textId="76A884DB" w:rsidR="00B27A2A" w:rsidRPr="00B27A2A" w:rsidRDefault="00B27A2A" w:rsidP="00B27A2A">
      <w:pPr>
        <w:ind w:firstLine="720"/>
        <w:jc w:val="both"/>
        <w:rPr>
          <w:lang w:val="pt-BR"/>
        </w:rPr>
      </w:pPr>
      <w:r w:rsidRPr="00B27A2A">
        <w:rPr>
          <w:lang w:val="pt-BR"/>
        </w:rPr>
        <w:t xml:space="preserve">Cada uma dessas maneiras de inovar é importante e pode ser usada de acordo com o que a empresa precisa. Se uma empresa quer </w:t>
      </w:r>
      <w:proofErr w:type="gramStart"/>
      <w:r w:rsidRPr="00B27A2A">
        <w:rPr>
          <w:lang w:val="pt-BR"/>
        </w:rPr>
        <w:t>criar um</w:t>
      </w:r>
      <w:r w:rsidRPr="00B27A2A">
        <w:rPr>
          <w:lang w:val="pt-BR"/>
        </w:rPr>
        <w:t xml:space="preserve"> </w:t>
      </w:r>
      <w:r>
        <w:rPr>
          <w:lang w:val="pt-BR"/>
        </w:rPr>
        <w:t>novo</w:t>
      </w:r>
      <w:proofErr w:type="gramEnd"/>
      <w:r>
        <w:rPr>
          <w:lang w:val="pt-BR"/>
        </w:rPr>
        <w:t xml:space="preserve"> produto no </w:t>
      </w:r>
      <w:r w:rsidRPr="00B27A2A">
        <w:rPr>
          <w:lang w:val="pt-BR"/>
        </w:rPr>
        <w:t xml:space="preserve">mercado, </w:t>
      </w:r>
      <w:r>
        <w:rPr>
          <w:lang w:val="pt-BR"/>
        </w:rPr>
        <w:t xml:space="preserve">essa </w:t>
      </w:r>
      <w:r w:rsidRPr="00B27A2A">
        <w:rPr>
          <w:lang w:val="pt-BR"/>
        </w:rPr>
        <w:t xml:space="preserve">inovação pode ser uma escolha certa. Já se ela quer melhorar continuamente seus produtos e serviços, </w:t>
      </w:r>
      <w:r>
        <w:rPr>
          <w:lang w:val="pt-BR"/>
        </w:rPr>
        <w:t xml:space="preserve">essa </w:t>
      </w:r>
      <w:r w:rsidRPr="00B27A2A">
        <w:rPr>
          <w:lang w:val="pt-BR"/>
        </w:rPr>
        <w:t>inovação é o caminho.</w:t>
      </w:r>
    </w:p>
    <w:p w14:paraId="3FA39F5C" w14:textId="72D3C86E" w:rsidR="00B27A2A" w:rsidRDefault="00A90E67" w:rsidP="00A90E67">
      <w:pPr>
        <w:jc w:val="center"/>
        <w:rPr>
          <w:b/>
          <w:bCs/>
        </w:rPr>
      </w:pPr>
      <w:proofErr w:type="spellStart"/>
      <w:r w:rsidRPr="00A90E67">
        <w:rPr>
          <w:b/>
          <w:bCs/>
        </w:rPr>
        <w:t>Ideias</w:t>
      </w:r>
      <w:proofErr w:type="spellEnd"/>
      <w:r w:rsidRPr="00A90E67">
        <w:rPr>
          <w:b/>
          <w:bCs/>
        </w:rPr>
        <w:t xml:space="preserve"> </w:t>
      </w:r>
      <w:proofErr w:type="spellStart"/>
      <w:r w:rsidRPr="00A90E67">
        <w:rPr>
          <w:b/>
          <w:bCs/>
        </w:rPr>
        <w:t>Inovadoras</w:t>
      </w:r>
      <w:proofErr w:type="spellEnd"/>
      <w:r w:rsidRPr="00A90E67">
        <w:rPr>
          <w:b/>
          <w:bCs/>
        </w:rPr>
        <w:t xml:space="preserve"> e </w:t>
      </w:r>
      <w:proofErr w:type="spellStart"/>
      <w:r w:rsidRPr="00A90E67">
        <w:rPr>
          <w:b/>
          <w:bCs/>
        </w:rPr>
        <w:t>Competitividade</w:t>
      </w:r>
      <w:proofErr w:type="spellEnd"/>
    </w:p>
    <w:p w14:paraId="3CB1A6B1" w14:textId="334D3004" w:rsidR="00A90E67" w:rsidRPr="00A90E67" w:rsidRDefault="00A90E67" w:rsidP="00A90E67">
      <w:pPr>
        <w:ind w:firstLine="720"/>
        <w:jc w:val="both"/>
        <w:rPr>
          <w:lang w:val="pt-BR"/>
        </w:rPr>
      </w:pPr>
      <w:r w:rsidRPr="00A90E67">
        <w:rPr>
          <w:lang w:val="pt-BR"/>
        </w:rPr>
        <w:t xml:space="preserve">Ideias novas e criativas são essenciais para que as empresas sejam competitivas. No mercado de hoje, que é muito disputado, as organizações que não criam coisas novas </w:t>
      </w:r>
      <w:r>
        <w:rPr>
          <w:lang w:val="pt-BR"/>
        </w:rPr>
        <w:t xml:space="preserve">ficam para trás perdendo visibilidade do seu público e podendo </w:t>
      </w:r>
      <w:r w:rsidRPr="00A90E67">
        <w:rPr>
          <w:lang w:val="pt-BR"/>
        </w:rPr>
        <w:t>perder espaço para os concorrentes que são mais rápidos e se adaptam melhor</w:t>
      </w:r>
      <w:r>
        <w:rPr>
          <w:lang w:val="pt-BR"/>
        </w:rPr>
        <w:t xml:space="preserve"> a atualidade</w:t>
      </w:r>
      <w:r w:rsidRPr="00A90E67">
        <w:rPr>
          <w:lang w:val="pt-BR"/>
        </w:rPr>
        <w:t>.</w:t>
      </w:r>
    </w:p>
    <w:p w14:paraId="0654AB39" w14:textId="77777777" w:rsidR="00A90E67" w:rsidRPr="00A90E67" w:rsidRDefault="00A90E67" w:rsidP="00A90E67">
      <w:pPr>
        <w:ind w:firstLine="720"/>
        <w:jc w:val="both"/>
        <w:rPr>
          <w:lang w:val="pt-BR"/>
        </w:rPr>
      </w:pPr>
      <w:r w:rsidRPr="00A90E67">
        <w:rPr>
          <w:lang w:val="pt-BR"/>
        </w:rPr>
        <w:t>A criação de coisas novas também ajuda a criar valor. As empresas que criam coisas novas oferecem soluções mais eficazes, melhoram a experiência dos clientes e aumentam sua participação no mercado.</w:t>
      </w:r>
    </w:p>
    <w:p w14:paraId="793951CA" w14:textId="77777777" w:rsidR="00A90E67" w:rsidRPr="00A90E67" w:rsidRDefault="00A90E67" w:rsidP="00A90E67">
      <w:pPr>
        <w:jc w:val="both"/>
        <w:rPr>
          <w:lang w:val="pt-BR"/>
        </w:rPr>
      </w:pPr>
      <w:r w:rsidRPr="00A90E67">
        <w:rPr>
          <w:lang w:val="pt-BR"/>
        </w:rPr>
        <w:t>Além disso, criar coisas novas ajuda a manter os negócios sustentáveis, permitindo que as empresas adotem práticas mais eficazes e responsáveis, tanto em termos de dinheiro quanto de meio ambiente.</w:t>
      </w:r>
    </w:p>
    <w:p w14:paraId="2FB08C6B" w14:textId="32BD7665" w:rsidR="00A90E67" w:rsidRDefault="00A90E67" w:rsidP="00A90E67">
      <w:pPr>
        <w:jc w:val="center"/>
        <w:rPr>
          <w:b/>
          <w:bCs/>
        </w:rPr>
      </w:pPr>
      <w:proofErr w:type="spellStart"/>
      <w:r w:rsidRPr="00A90E67">
        <w:rPr>
          <w:b/>
          <w:bCs/>
        </w:rPr>
        <w:lastRenderedPageBreak/>
        <w:t>Conclusão</w:t>
      </w:r>
      <w:proofErr w:type="spellEnd"/>
    </w:p>
    <w:p w14:paraId="130AEE09" w14:textId="77777777" w:rsidR="00A90E67" w:rsidRPr="00A90E67" w:rsidRDefault="00A90E67" w:rsidP="00A90E67">
      <w:pPr>
        <w:ind w:firstLine="720"/>
        <w:jc w:val="both"/>
        <w:rPr>
          <w:lang w:val="pt-BR"/>
        </w:rPr>
      </w:pPr>
      <w:r w:rsidRPr="00A90E67">
        <w:rPr>
          <w:lang w:val="pt-BR"/>
        </w:rPr>
        <w:t>No mundo dos negócios, é claro que oportunidade, criatividade e ideias inovadoras são fundamentais para ter sucesso. Quando as empresas identificam oportunidades, elas podem explorar novos mercados e crescer. A criatividade é importante porque permite que as empresas desenvolvam soluções diferentes das outras.</w:t>
      </w:r>
    </w:p>
    <w:p w14:paraId="255A8BAA" w14:textId="77777777" w:rsidR="00A90E67" w:rsidRPr="00A90E67" w:rsidRDefault="00A90E67" w:rsidP="00A90E67">
      <w:pPr>
        <w:ind w:firstLine="720"/>
        <w:jc w:val="both"/>
        <w:rPr>
          <w:lang w:val="pt-BR"/>
        </w:rPr>
      </w:pPr>
      <w:r w:rsidRPr="00A90E67">
        <w:rPr>
          <w:lang w:val="pt-BR"/>
        </w:rPr>
        <w:t>A inovação, especialmente a tecnológica, é um fator importante que ajuda as empresas a crescer, melhorar a competitividade e ser sustentáveis. Por isso, é importante que as empresas invistam na inovação e estimulem a criatividade. Isso deve ser uma prioridade para qualquer empresa que queira se destacar e ter sucesso em um ambiente que muda rapidamente e é cheio de desafios.</w:t>
      </w:r>
    </w:p>
    <w:p w14:paraId="3660DA38" w14:textId="77777777" w:rsidR="00A90E67" w:rsidRPr="00A90E67" w:rsidRDefault="00A90E67" w:rsidP="00A90E67">
      <w:pPr>
        <w:jc w:val="both"/>
        <w:rPr>
          <w:lang w:val="pt-BR"/>
        </w:rPr>
      </w:pPr>
    </w:p>
    <w:p w14:paraId="762BFC83" w14:textId="77777777" w:rsidR="00B27A2A" w:rsidRPr="00B27A2A" w:rsidRDefault="00B27A2A" w:rsidP="00B27A2A">
      <w:pPr>
        <w:jc w:val="center"/>
        <w:rPr>
          <w:b/>
          <w:bCs/>
          <w:lang w:val="pt-BR"/>
        </w:rPr>
      </w:pPr>
    </w:p>
    <w:sectPr w:rsidR="00B27A2A" w:rsidRPr="00B27A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161451">
    <w:abstractNumId w:val="8"/>
  </w:num>
  <w:num w:numId="2" w16cid:durableId="379594850">
    <w:abstractNumId w:val="6"/>
  </w:num>
  <w:num w:numId="3" w16cid:durableId="1119565115">
    <w:abstractNumId w:val="5"/>
  </w:num>
  <w:num w:numId="4" w16cid:durableId="1456173617">
    <w:abstractNumId w:val="4"/>
  </w:num>
  <w:num w:numId="5" w16cid:durableId="584657297">
    <w:abstractNumId w:val="7"/>
  </w:num>
  <w:num w:numId="6" w16cid:durableId="925460996">
    <w:abstractNumId w:val="3"/>
  </w:num>
  <w:num w:numId="7" w16cid:durableId="915624823">
    <w:abstractNumId w:val="2"/>
  </w:num>
  <w:num w:numId="8" w16cid:durableId="531846911">
    <w:abstractNumId w:val="1"/>
  </w:num>
  <w:num w:numId="9" w16cid:durableId="175369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1A9"/>
    <w:rsid w:val="0015074B"/>
    <w:rsid w:val="0029639D"/>
    <w:rsid w:val="002D1744"/>
    <w:rsid w:val="0030796A"/>
    <w:rsid w:val="00326F90"/>
    <w:rsid w:val="00627F92"/>
    <w:rsid w:val="00647D0F"/>
    <w:rsid w:val="008B4D6C"/>
    <w:rsid w:val="00A90E67"/>
    <w:rsid w:val="00AA1D8D"/>
    <w:rsid w:val="00B27A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49AA6D"/>
  <w14:defaultImageDpi w14:val="300"/>
  <w15:docId w15:val="{C09A68E4-5F63-4B82-A48D-F53BF349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D174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922</Words>
  <Characters>4982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pires</cp:lastModifiedBy>
  <cp:revision>3</cp:revision>
  <dcterms:created xsi:type="dcterms:W3CDTF">2026-04-09T22:45:00Z</dcterms:created>
  <dcterms:modified xsi:type="dcterms:W3CDTF">2026-04-16T22:39:00Z</dcterms:modified>
  <cp:category/>
</cp:coreProperties>
</file>